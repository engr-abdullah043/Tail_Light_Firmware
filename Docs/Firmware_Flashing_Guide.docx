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B589E" w14:textId="070FEADE" w:rsidR="001B1298" w:rsidRPr="001B1298" w:rsidRDefault="001B1298" w:rsidP="001B1298">
      <w:pPr>
        <w:spacing w:after="80" w:line="252" w:lineRule="auto"/>
        <w:jc w:val="center"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b/>
          <w:color w:val="1F1F1F"/>
          <w:sz w:val="56"/>
        </w:rPr>
        <w:t>Firmware</w:t>
      </w:r>
      <w:r w:rsidR="0024638C">
        <w:rPr>
          <w:rFonts w:ascii="Aptos" w:eastAsia="Aptos" w:hAnsi="Aptos"/>
          <w:b/>
          <w:color w:val="1F1F1F"/>
          <w:sz w:val="56"/>
        </w:rPr>
        <w:t xml:space="preserve"> </w:t>
      </w:r>
      <w:r w:rsidRPr="001B1298">
        <w:rPr>
          <w:rFonts w:ascii="Aptos" w:eastAsia="Aptos" w:hAnsi="Aptos"/>
          <w:b/>
          <w:color w:val="1F1F1F"/>
          <w:sz w:val="56"/>
        </w:rPr>
        <w:t>Flashing &amp; Setup Guide</w:t>
      </w:r>
    </w:p>
    <w:p w14:paraId="731D2A31" w14:textId="065D1968" w:rsidR="00E340DA" w:rsidRPr="00F371B4" w:rsidRDefault="00187540" w:rsidP="00F371B4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  <w:vertAlign w:val="superscript"/>
        </w:rPr>
        <w:t>st</w:t>
      </w:r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</w:rPr>
        <w:t>june</w:t>
      </w:r>
      <w:proofErr w:type="spellEnd"/>
      <w:proofErr w:type="gramEnd"/>
      <w:r>
        <w:rPr>
          <w:rFonts w:ascii="Times New Roman" w:hAnsi="Times New Roman" w:cs="Times New Roman"/>
          <w:i/>
          <w:sz w:val="24"/>
        </w:rPr>
        <w:t xml:space="preserve"> 2026</w:t>
      </w:r>
    </w:p>
    <w:p w14:paraId="6E645153" w14:textId="02AEBDA7" w:rsidR="001B1298" w:rsidRPr="001B1298" w:rsidRDefault="001B1298" w:rsidP="001B1298">
      <w:pPr>
        <w:rPr>
          <w:rFonts w:ascii="Aptos" w:eastAsia="Aptos" w:hAnsi="Aptos"/>
          <w:sz w:val="19"/>
        </w:rPr>
      </w:pPr>
    </w:p>
    <w:p w14:paraId="63F963F9" w14:textId="2A02F22A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692B2A01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FF2CC"/>
          </w:tcPr>
          <w:p w14:paraId="717D261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Important safety note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>Do not power the LED boards from the USB programming port. Use the correct external LED power supply for the PCB/LED assembly and keep the ESP32 ground and LED power ground common. Do not connect raw vehicle signals directly to ESP32 GPIO pins; use the PCB signal-conditioning circuit only.</w:t>
            </w:r>
          </w:p>
        </w:tc>
      </w:tr>
    </w:tbl>
    <w:p w14:paraId="4EF0FDCC" w14:textId="1BEA0876" w:rsidR="001B1298" w:rsidRPr="001B1298" w:rsidRDefault="001B1298" w:rsidP="0061278B">
      <w:pPr>
        <w:pStyle w:val="Heading1"/>
      </w:pPr>
      <w:r w:rsidRPr="001B1298">
        <w:t>1. Purpose and Scope</w:t>
      </w:r>
    </w:p>
    <w:p w14:paraId="0E456570" w14:textId="2B686471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This document explains how to prepare a fresh computer and flash the Tail Light firmware onto the ESP32-S3 based PCB. It is intended for firmware re-installation, future maintenance, and basic verification after programming.</w:t>
      </w:r>
    </w:p>
    <w:p w14:paraId="17512380" w14:textId="77777777" w:rsidR="001B1298" w:rsidRPr="001B1298" w:rsidRDefault="001B1298" w:rsidP="00484658">
      <w:pPr>
        <w:pStyle w:val="Heading1"/>
      </w:pPr>
      <w:r w:rsidRPr="001B1298">
        <w:t>2. Firmware and Hardware Overview</w:t>
      </w:r>
    </w:p>
    <w:p w14:paraId="1ECBA69D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The firmware controls a four-board automotive tail light assembly using an ESP32-S3 N16R8 controller. It drives four SK6812 RGBW LED PCBs, handles brake/turn/hazard priority states, and supports BLE-controlled show animations when vehicle signal inputs are idle.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6094"/>
      </w:tblGrid>
      <w:tr w:rsidR="001B1298" w:rsidRPr="001B1298" w14:paraId="25F98D63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5C3A8F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Item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E35834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Project Value</w:t>
            </w:r>
          </w:p>
        </w:tc>
      </w:tr>
      <w:tr w:rsidR="001B1298" w:rsidRPr="001B1298" w14:paraId="4CA2B4C5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B1E5F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Controller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CFBD6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ESP32-S3 N16R8</w:t>
            </w:r>
          </w:p>
        </w:tc>
      </w:tr>
      <w:tr w:rsidR="001B1298" w:rsidRPr="001B1298" w14:paraId="10DDD54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8FDCFE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Type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C1E48D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SK6812 RGBW addressable LEDs</w:t>
            </w:r>
          </w:p>
        </w:tc>
      </w:tr>
      <w:tr w:rsidR="001B1298" w:rsidRPr="001B1298" w14:paraId="4F2FE1A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4B9E7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Boards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50C2D3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Four boards: L1, L2, R1, R2</w:t>
            </w:r>
          </w:p>
        </w:tc>
      </w:tr>
      <w:tr w:rsidR="001B1298" w:rsidRPr="001B1298" w14:paraId="2E445125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AF0F73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Count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9481B1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78 RGBW LEDs per PCB</w:t>
            </w:r>
          </w:p>
        </w:tc>
      </w:tr>
      <w:tr w:rsidR="001B1298" w:rsidRPr="001B1298" w14:paraId="7B98659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E9C1B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Firmware File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B9A26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Tail_Light_Firmware.ino</w:t>
            </w:r>
            <w:proofErr w:type="spellEnd"/>
          </w:p>
        </w:tc>
      </w:tr>
      <w:tr w:rsidR="001B1298" w:rsidRPr="001B1298" w14:paraId="29EB9F3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207D5A3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Custom Flash Layout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3FA070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partitions.csv for 16 MB flash</w:t>
            </w:r>
          </w:p>
        </w:tc>
      </w:tr>
      <w:tr w:rsidR="001B1298" w:rsidRPr="001B1298" w14:paraId="48FB39C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47990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BLE Device Name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C6AD8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Tail Light</w:t>
            </w:r>
          </w:p>
        </w:tc>
      </w:tr>
      <w:tr w:rsidR="001B1298" w:rsidRPr="001B1298" w14:paraId="45964990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8E37FA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Serial Monitor Baud Rate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AA5CC2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115200</w:t>
            </w:r>
          </w:p>
        </w:tc>
      </w:tr>
    </w:tbl>
    <w:p w14:paraId="3190FF24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5D427000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AF2F8"/>
          </w:tcPr>
          <w:p w14:paraId="2298DC2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Operating priority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>Vehicle lighting states override decorative BLE animations. The firmware priority order is: hazard + brake, hazard, turn + brake, turn, brake, BLE animation, then normal running light.</w:t>
            </w:r>
          </w:p>
        </w:tc>
      </w:tr>
    </w:tbl>
    <w:p w14:paraId="68F2164B" w14:textId="77777777" w:rsidR="0061278B" w:rsidRDefault="0061278B" w:rsidP="00484658">
      <w:pPr>
        <w:pStyle w:val="Heading1"/>
      </w:pPr>
    </w:p>
    <w:p w14:paraId="58CF93CE" w14:textId="6E87C088" w:rsidR="001B1298" w:rsidRDefault="001B1298" w:rsidP="00484658">
      <w:pPr>
        <w:pStyle w:val="Heading1"/>
      </w:pPr>
      <w:r w:rsidRPr="001B1298">
        <w:t>3. Required Software and Resources</w:t>
      </w:r>
    </w:p>
    <w:p w14:paraId="57532964" w14:textId="6969B486" w:rsidR="0061278B" w:rsidRDefault="0061278B" w:rsidP="0061278B"/>
    <w:p w14:paraId="173F7A62" w14:textId="77777777" w:rsidR="0061278B" w:rsidRPr="0061278B" w:rsidRDefault="0061278B" w:rsidP="0061278B"/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2863"/>
        <w:gridCol w:w="3805"/>
      </w:tblGrid>
      <w:tr w:rsidR="001B1298" w:rsidRPr="001B1298" w14:paraId="62293C4D" w14:textId="77777777" w:rsidTr="003E0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E661D9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lastRenderedPageBreak/>
              <w:t>Resource</w:t>
            </w:r>
          </w:p>
        </w:tc>
        <w:tc>
          <w:tcPr>
            <w:tcW w:w="28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E89852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Purpose</w:t>
            </w:r>
          </w:p>
        </w:tc>
        <w:tc>
          <w:tcPr>
            <w:tcW w:w="38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CC58FC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Link / Source</w:t>
            </w:r>
          </w:p>
        </w:tc>
      </w:tr>
      <w:tr w:rsidR="001B1298" w:rsidRPr="001B1298" w14:paraId="01E03FC1" w14:textId="77777777" w:rsidTr="003E0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FB379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Arduino IDE 2.x</w:t>
            </w:r>
          </w:p>
        </w:tc>
        <w:tc>
          <w:tcPr>
            <w:tcW w:w="28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9102C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Compile and upload the sketch</w:t>
            </w:r>
          </w:p>
        </w:tc>
        <w:tc>
          <w:tcPr>
            <w:tcW w:w="38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24ABD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https://www.arduino.cc/en/software</w:t>
            </w:r>
          </w:p>
        </w:tc>
      </w:tr>
      <w:tr w:rsidR="001B1298" w:rsidRPr="001B1298" w14:paraId="361D01C5" w14:textId="77777777" w:rsidTr="003E0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2FA85E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 Arduino Core</w:t>
            </w:r>
          </w:p>
        </w:tc>
        <w:tc>
          <w:tcPr>
            <w:tcW w:w="28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2FEF26D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Adds ESP32-S3 board support to Arduino IDE</w:t>
            </w:r>
          </w:p>
        </w:tc>
        <w:tc>
          <w:tcPr>
            <w:tcW w:w="38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4B1DAA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https://espressif.github.io/arduino-esp32/package_esp32_index.json</w:t>
            </w:r>
          </w:p>
        </w:tc>
      </w:tr>
      <w:tr w:rsidR="001B1298" w:rsidRPr="001B1298" w14:paraId="6A9D71AF" w14:textId="77777777" w:rsidTr="003E0D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D9ADA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Adafruit</w:t>
            </w:r>
            <w:proofErr w:type="spellEnd"/>
            <w:r w:rsidRPr="001B1298">
              <w:rPr>
                <w:rFonts w:ascii="Aptos" w:eastAsia="Aptos" w:hAnsi="Aptos"/>
              </w:rPr>
              <w:t xml:space="preserve"> </w:t>
            </w:r>
            <w:proofErr w:type="spellStart"/>
            <w:r w:rsidRPr="001B1298">
              <w:rPr>
                <w:rFonts w:ascii="Aptos" w:eastAsia="Aptos" w:hAnsi="Aptos"/>
              </w:rPr>
              <w:t>NeoPixel</w:t>
            </w:r>
            <w:proofErr w:type="spellEnd"/>
            <w:r w:rsidRPr="001B1298">
              <w:rPr>
                <w:rFonts w:ascii="Aptos" w:eastAsia="Aptos" w:hAnsi="Aptos"/>
              </w:rPr>
              <w:t xml:space="preserve"> Library</w:t>
            </w:r>
          </w:p>
        </w:tc>
        <w:tc>
          <w:tcPr>
            <w:tcW w:w="28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E76CE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Required LED driver library for SK6812 RGBW LEDs</w:t>
            </w:r>
          </w:p>
        </w:tc>
        <w:tc>
          <w:tcPr>
            <w:tcW w:w="38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4AC61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Install from Arduino Library Manager</w:t>
            </w:r>
          </w:p>
        </w:tc>
      </w:tr>
    </w:tbl>
    <w:p w14:paraId="21FF06E5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  <w:bookmarkStart w:id="0" w:name="_GoBack"/>
      <w:bookmarkEnd w:id="0"/>
    </w:p>
    <w:p w14:paraId="4FB83AE9" w14:textId="77777777" w:rsidR="001B1298" w:rsidRPr="001B1298" w:rsidRDefault="001B1298" w:rsidP="0061278B">
      <w:pPr>
        <w:pStyle w:val="Heading1"/>
      </w:pPr>
      <w:r w:rsidRPr="001B1298">
        <w:t>4. Downloading and Preparing the Firmware Folder</w:t>
      </w:r>
    </w:p>
    <w:p w14:paraId="71B3141B" w14:textId="39092958" w:rsidR="001B1298" w:rsidRPr="001B1298" w:rsidRDefault="0048465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>
        <w:rPr>
          <w:rFonts w:ascii="Aptos" w:eastAsia="Aptos" w:hAnsi="Aptos"/>
          <w:sz w:val="19"/>
        </w:rPr>
        <w:t xml:space="preserve">Extract the shared </w:t>
      </w:r>
      <w:proofErr w:type="spellStart"/>
      <w:r>
        <w:rPr>
          <w:rFonts w:ascii="Aptos" w:eastAsia="Aptos" w:hAnsi="Aptos"/>
          <w:sz w:val="19"/>
        </w:rPr>
        <w:t>Fimrware</w:t>
      </w:r>
      <w:proofErr w:type="spellEnd"/>
      <w:r>
        <w:rPr>
          <w:rFonts w:ascii="Aptos" w:eastAsia="Aptos" w:hAnsi="Aptos"/>
          <w:sz w:val="19"/>
        </w:rPr>
        <w:t xml:space="preserve"> files in any storage partition for example D drive.</w:t>
      </w:r>
    </w:p>
    <w:p w14:paraId="0AB98CBE" w14:textId="77777777" w:rsidR="0048465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Place the extracted folder inside the Arduino sketchbook folder, for example: </w:t>
      </w:r>
    </w:p>
    <w:p w14:paraId="7E17473E" w14:textId="0A9E2941" w:rsidR="001B1298" w:rsidRPr="001B1298" w:rsidRDefault="00484658" w:rsidP="00484658">
      <w:pPr>
        <w:tabs>
          <w:tab w:val="num" w:pos="360"/>
        </w:tabs>
        <w:spacing w:after="40" w:line="252" w:lineRule="auto"/>
        <w:ind w:left="360" w:hanging="360"/>
        <w:contextualSpacing/>
        <w:jc w:val="center"/>
        <w:rPr>
          <w:rFonts w:ascii="Aptos" w:eastAsia="Aptos" w:hAnsi="Aptos"/>
          <w:b/>
          <w:sz w:val="19"/>
        </w:rPr>
      </w:pPr>
      <w:r w:rsidRPr="00484658">
        <w:rPr>
          <w:rFonts w:ascii="Aptos" w:eastAsia="Aptos" w:hAnsi="Aptos"/>
          <w:b/>
          <w:sz w:val="19"/>
        </w:rPr>
        <w:t>D</w:t>
      </w:r>
      <w:r>
        <w:rPr>
          <w:rFonts w:ascii="Aptos" w:eastAsia="Aptos" w:hAnsi="Aptos"/>
          <w:b/>
          <w:sz w:val="19"/>
        </w:rPr>
        <w:t>/</w:t>
      </w:r>
      <w:proofErr w:type="spellStart"/>
      <w:r>
        <w:rPr>
          <w:rFonts w:ascii="Aptos" w:eastAsia="Aptos" w:hAnsi="Aptos"/>
          <w:b/>
          <w:sz w:val="19"/>
        </w:rPr>
        <w:t>Tail_Light_Firmware</w:t>
      </w:r>
      <w:proofErr w:type="spellEnd"/>
    </w:p>
    <w:p w14:paraId="5E15040B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Confirm that the folder contains </w:t>
      </w:r>
      <w:proofErr w:type="spellStart"/>
      <w:r w:rsidRPr="001B1298">
        <w:rPr>
          <w:rFonts w:ascii="Aptos" w:eastAsia="Aptos" w:hAnsi="Aptos"/>
          <w:sz w:val="19"/>
        </w:rPr>
        <w:t>Tail_Light_Firmware.ino</w:t>
      </w:r>
      <w:proofErr w:type="spellEnd"/>
      <w:r w:rsidRPr="001B1298">
        <w:rPr>
          <w:rFonts w:ascii="Aptos" w:eastAsia="Aptos" w:hAnsi="Aptos"/>
          <w:sz w:val="19"/>
        </w:rPr>
        <w:t xml:space="preserve"> and partitions.csv in the same top-level folder.</w:t>
      </w:r>
    </w:p>
    <w:p w14:paraId="6748F0D6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Open </w:t>
      </w:r>
      <w:proofErr w:type="spellStart"/>
      <w:r w:rsidRPr="001B1298">
        <w:rPr>
          <w:rFonts w:ascii="Aptos" w:eastAsia="Aptos" w:hAnsi="Aptos"/>
          <w:sz w:val="19"/>
        </w:rPr>
        <w:t>Tail_Light_Firmware.ino</w:t>
      </w:r>
      <w:proofErr w:type="spellEnd"/>
      <w:r w:rsidRPr="001B1298">
        <w:rPr>
          <w:rFonts w:ascii="Aptos" w:eastAsia="Aptos" w:hAnsi="Aptos"/>
          <w:sz w:val="19"/>
        </w:rPr>
        <w:t xml:space="preserve"> from Arduino IDE. Do not copy only the .</w:t>
      </w:r>
      <w:proofErr w:type="spellStart"/>
      <w:r w:rsidRPr="001B1298">
        <w:rPr>
          <w:rFonts w:ascii="Aptos" w:eastAsia="Aptos" w:hAnsi="Aptos"/>
          <w:sz w:val="19"/>
        </w:rPr>
        <w:t>ino</w:t>
      </w:r>
      <w:proofErr w:type="spellEnd"/>
      <w:r w:rsidRPr="001B1298">
        <w:rPr>
          <w:rFonts w:ascii="Aptos" w:eastAsia="Aptos" w:hAnsi="Aptos"/>
          <w:sz w:val="19"/>
        </w:rPr>
        <w:t xml:space="preserve"> file by itself; keep the complete project folder together.</w:t>
      </w:r>
    </w:p>
    <w:p w14:paraId="744C2F96" w14:textId="7E5F4837" w:rsidR="001B1298" w:rsidRPr="001B1298" w:rsidRDefault="001B1298" w:rsidP="001B1298">
      <w:pPr>
        <w:spacing w:before="80" w:after="80"/>
        <w:ind w:left="288" w:right="288"/>
        <w:rPr>
          <w:rFonts w:ascii="Consolas" w:eastAsia="Consolas" w:hAnsi="Consolas"/>
          <w:sz w:val="17"/>
        </w:rPr>
      </w:pPr>
      <w:proofErr w:type="spellStart"/>
      <w:r w:rsidRPr="001B1298">
        <w:rPr>
          <w:rFonts w:ascii="Consolas" w:eastAsia="Consolas" w:hAnsi="Consolas"/>
          <w:sz w:val="17"/>
        </w:rPr>
        <w:t>Tail_Light_Firmware</w:t>
      </w:r>
      <w:proofErr w:type="spellEnd"/>
      <w:r w:rsidRPr="001B1298">
        <w:rPr>
          <w:rFonts w:ascii="Consolas" w:eastAsia="Consolas" w:hAnsi="Consolas"/>
          <w:sz w:val="17"/>
        </w:rPr>
        <w:t>/</w:t>
      </w:r>
      <w:r w:rsidRPr="001B1298">
        <w:rPr>
          <w:rFonts w:ascii="Consolas" w:eastAsia="Consolas" w:hAnsi="Consolas"/>
          <w:sz w:val="17"/>
        </w:rPr>
        <w:br/>
        <w:t xml:space="preserve">|-- </w:t>
      </w:r>
      <w:proofErr w:type="spellStart"/>
      <w:r w:rsidRPr="001B1298">
        <w:rPr>
          <w:rFonts w:ascii="Consolas" w:eastAsia="Consolas" w:hAnsi="Consolas"/>
          <w:sz w:val="17"/>
        </w:rPr>
        <w:t>Tail_Light_Firmware.ino</w:t>
      </w:r>
      <w:proofErr w:type="spellEnd"/>
      <w:r w:rsidRPr="001B1298">
        <w:rPr>
          <w:rFonts w:ascii="Consolas" w:eastAsia="Consolas" w:hAnsi="Consolas"/>
          <w:sz w:val="17"/>
        </w:rPr>
        <w:br/>
        <w:t>|-- partitions.csv</w:t>
      </w:r>
      <w:r w:rsidRPr="001B1298">
        <w:rPr>
          <w:rFonts w:ascii="Consolas" w:eastAsia="Consolas" w:hAnsi="Consolas"/>
          <w:sz w:val="17"/>
        </w:rPr>
        <w:br/>
        <w:t>|-- Docs/</w:t>
      </w:r>
      <w:r w:rsidRPr="001B1298">
        <w:rPr>
          <w:rFonts w:ascii="Consolas" w:eastAsia="Consolas" w:hAnsi="Consolas"/>
          <w:sz w:val="17"/>
        </w:rPr>
        <w:br/>
      </w:r>
    </w:p>
    <w:p w14:paraId="29CA7246" w14:textId="77777777" w:rsidR="001B1298" w:rsidRPr="001B1298" w:rsidRDefault="001B1298" w:rsidP="00484658">
      <w:pPr>
        <w:pStyle w:val="Heading1"/>
      </w:pPr>
      <w:r w:rsidRPr="001B1298">
        <w:t>5. Installing Arduino IDE</w:t>
      </w:r>
    </w:p>
    <w:p w14:paraId="568EA6BE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Go to the official Arduino software download page: https://www.arduino.cc/en/software</w:t>
      </w:r>
    </w:p>
    <w:p w14:paraId="399FB385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Download Arduino IDE 2.x for the operating system being used: Windows, </w:t>
      </w:r>
      <w:proofErr w:type="spellStart"/>
      <w:r w:rsidRPr="001B1298">
        <w:rPr>
          <w:rFonts w:ascii="Aptos" w:eastAsia="Aptos" w:hAnsi="Aptos"/>
          <w:sz w:val="19"/>
        </w:rPr>
        <w:t>macOS</w:t>
      </w:r>
      <w:proofErr w:type="spellEnd"/>
      <w:r w:rsidRPr="001B1298">
        <w:rPr>
          <w:rFonts w:ascii="Aptos" w:eastAsia="Aptos" w:hAnsi="Aptos"/>
          <w:sz w:val="19"/>
        </w:rPr>
        <w:t>, or Linux.</w:t>
      </w:r>
    </w:p>
    <w:p w14:paraId="3EB6CFC1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Install Arduino IDE using the default installer options.</w:t>
      </w:r>
    </w:p>
    <w:p w14:paraId="064D022C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Launch Arduino IDE once after installation so it creates the default sketchbook folder.</w:t>
      </w:r>
    </w:p>
    <w:p w14:paraId="53590A68" w14:textId="77777777" w:rsidR="001B1298" w:rsidRPr="001B1298" w:rsidRDefault="001B1298" w:rsidP="00484658">
      <w:pPr>
        <w:pStyle w:val="Heading1"/>
      </w:pPr>
      <w:r w:rsidRPr="001B1298">
        <w:t>6. Installing ESP32-S3 Board Support</w:t>
      </w:r>
    </w:p>
    <w:p w14:paraId="19F10902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Open Arduino IDE.</w:t>
      </w:r>
    </w:p>
    <w:p w14:paraId="4EF3414E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Go to File &gt; Preferences.</w:t>
      </w:r>
    </w:p>
    <w:p w14:paraId="651D3449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In Additional boards manager URLs, add the stable </w:t>
      </w:r>
      <w:proofErr w:type="spellStart"/>
      <w:r w:rsidRPr="001B1298">
        <w:rPr>
          <w:rFonts w:ascii="Aptos" w:eastAsia="Aptos" w:hAnsi="Aptos"/>
          <w:sz w:val="19"/>
        </w:rPr>
        <w:t>Espressif</w:t>
      </w:r>
      <w:proofErr w:type="spellEnd"/>
      <w:r w:rsidRPr="001B1298">
        <w:rPr>
          <w:rFonts w:ascii="Aptos" w:eastAsia="Aptos" w:hAnsi="Aptos"/>
          <w:sz w:val="19"/>
        </w:rPr>
        <w:t xml:space="preserve"> package URL:</w:t>
      </w:r>
    </w:p>
    <w:p w14:paraId="2C6BC464" w14:textId="77777777" w:rsidR="001B1298" w:rsidRPr="001B1298" w:rsidRDefault="001B1298" w:rsidP="001B1298">
      <w:pPr>
        <w:spacing w:before="80" w:after="80"/>
        <w:ind w:left="288" w:right="288"/>
        <w:rPr>
          <w:rFonts w:ascii="Consolas" w:eastAsia="Consolas" w:hAnsi="Consolas"/>
          <w:sz w:val="17"/>
        </w:rPr>
      </w:pPr>
      <w:r w:rsidRPr="001B1298">
        <w:rPr>
          <w:rFonts w:ascii="Consolas" w:eastAsia="Consolas" w:hAnsi="Consolas"/>
          <w:sz w:val="17"/>
        </w:rPr>
        <w:t>https://espressif.github.io/arduino-esp32/package_esp32_index.json</w:t>
      </w:r>
      <w:r w:rsidRPr="001B1298">
        <w:rPr>
          <w:rFonts w:ascii="Consolas" w:eastAsia="Consolas" w:hAnsi="Consolas"/>
          <w:sz w:val="17"/>
        </w:rPr>
        <w:br/>
      </w:r>
    </w:p>
    <w:p w14:paraId="3D59EB13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Click OK.</w:t>
      </w:r>
    </w:p>
    <w:p w14:paraId="3D9BFAF7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Open Tools &gt; Board &gt; Boards Manager.</w:t>
      </w:r>
    </w:p>
    <w:p w14:paraId="23F79F03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Search for esp32 and install esp32 by </w:t>
      </w:r>
      <w:proofErr w:type="spellStart"/>
      <w:r w:rsidRPr="001B1298">
        <w:rPr>
          <w:rFonts w:ascii="Aptos" w:eastAsia="Aptos" w:hAnsi="Aptos"/>
          <w:sz w:val="19"/>
        </w:rPr>
        <w:t>Espressif</w:t>
      </w:r>
      <w:proofErr w:type="spellEnd"/>
      <w:r w:rsidRPr="001B1298">
        <w:rPr>
          <w:rFonts w:ascii="Aptos" w:eastAsia="Aptos" w:hAnsi="Aptos"/>
          <w:sz w:val="19"/>
        </w:rPr>
        <w:t xml:space="preserve"> Systems.</w:t>
      </w:r>
    </w:p>
    <w:p w14:paraId="6D9C024A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Restart Arduino IDE after the board package is installed.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3FA27CA4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AF2F8"/>
          </w:tcPr>
          <w:p w14:paraId="1510C6AC" w14:textId="0C09D08C" w:rsidR="001B1298" w:rsidRPr="001B1298" w:rsidRDefault="001B1298" w:rsidP="0048465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Recommended package selection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>Use the latest stable ESP32 package unless a locked release is provided with the project. Avoid development/nightly board packages unless specifically required.</w:t>
            </w:r>
          </w:p>
        </w:tc>
      </w:tr>
    </w:tbl>
    <w:p w14:paraId="57947658" w14:textId="77777777" w:rsidR="001B1298" w:rsidRPr="001B1298" w:rsidRDefault="001B1298" w:rsidP="00484658">
      <w:pPr>
        <w:pStyle w:val="Heading1"/>
      </w:pPr>
      <w:r w:rsidRPr="001B1298">
        <w:t>7. Installing Required Libraries</w:t>
      </w:r>
    </w:p>
    <w:p w14:paraId="758CF4D8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The firmware uses one external Arduino library and several ESP32-core libraries. Install only the external library manually; the rest come with the ESP32 board package.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431"/>
        <w:gridCol w:w="3270"/>
      </w:tblGrid>
      <w:tr w:rsidR="001B1298" w:rsidRPr="001B1298" w14:paraId="145439E7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B99EB5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lastRenderedPageBreak/>
              <w:t>Library / Header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AE75A6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Required Action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882FDE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Reason</w:t>
            </w:r>
          </w:p>
        </w:tc>
      </w:tr>
      <w:tr w:rsidR="001B1298" w:rsidRPr="001B1298" w14:paraId="765D464C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E3E0D5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Adafruit_NeoPixel.h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93765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Install from Arduino Library Manager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2F9B1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Controls SK6812 RGBW LED strips</w:t>
            </w:r>
          </w:p>
        </w:tc>
      </w:tr>
      <w:tr w:rsidR="001B1298" w:rsidRPr="001B1298" w14:paraId="33E13D35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35ED15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BLEDevice.h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792AB1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 manual install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0BA3DC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Included with ESP32 Arduino core</w:t>
            </w:r>
          </w:p>
        </w:tc>
      </w:tr>
      <w:tr w:rsidR="001B1298" w:rsidRPr="001B1298" w14:paraId="4C9388F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F5F76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Preferences.h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2088B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 manual install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291EE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Included with ESP32 Arduino core for NVS storage</w:t>
            </w:r>
          </w:p>
        </w:tc>
      </w:tr>
      <w:tr w:rsidR="001B1298" w:rsidRPr="001B1298" w14:paraId="292253FE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2FB428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esp_idf_version.h</w:t>
            </w:r>
            <w:proofErr w:type="spellEnd"/>
            <w:r w:rsidRPr="001B1298">
              <w:rPr>
                <w:rFonts w:ascii="Aptos" w:eastAsia="Aptos" w:hAnsi="Aptos"/>
              </w:rPr>
              <w:t xml:space="preserve"> / </w:t>
            </w:r>
            <w:proofErr w:type="spellStart"/>
            <w:r w:rsidRPr="001B1298">
              <w:rPr>
                <w:rFonts w:ascii="Aptos" w:eastAsia="Aptos" w:hAnsi="Aptos"/>
              </w:rPr>
              <w:t>esp_task_wdt.h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C340F1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 manual install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434656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Included through ESP32/ESP-IDF toolchain</w:t>
            </w:r>
          </w:p>
        </w:tc>
      </w:tr>
      <w:tr w:rsidR="001B1298" w:rsidRPr="001B1298" w14:paraId="6DA85CC7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4FD06A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freertos</w:t>
            </w:r>
            <w:proofErr w:type="spellEnd"/>
            <w:r w:rsidRPr="001B1298">
              <w:rPr>
                <w:rFonts w:ascii="Aptos" w:eastAsia="Aptos" w:hAnsi="Aptos"/>
              </w:rPr>
              <w:t>/</w:t>
            </w:r>
            <w:proofErr w:type="spellStart"/>
            <w:r w:rsidRPr="001B1298">
              <w:rPr>
                <w:rFonts w:ascii="Aptos" w:eastAsia="Aptos" w:hAnsi="Aptos"/>
              </w:rPr>
              <w:t>FreeRTOS.h</w:t>
            </w:r>
            <w:proofErr w:type="spellEnd"/>
            <w:r w:rsidRPr="001B1298">
              <w:rPr>
                <w:rFonts w:ascii="Aptos" w:eastAsia="Aptos" w:hAnsi="Aptos"/>
              </w:rPr>
              <w:t xml:space="preserve"> / </w:t>
            </w:r>
            <w:proofErr w:type="spellStart"/>
            <w:r w:rsidRPr="001B1298">
              <w:rPr>
                <w:rFonts w:ascii="Aptos" w:eastAsia="Aptos" w:hAnsi="Aptos"/>
              </w:rPr>
              <w:t>freertos</w:t>
            </w:r>
            <w:proofErr w:type="spellEnd"/>
            <w:r w:rsidRPr="001B1298">
              <w:rPr>
                <w:rFonts w:ascii="Aptos" w:eastAsia="Aptos" w:hAnsi="Aptos"/>
              </w:rPr>
              <w:t>/</w:t>
            </w:r>
            <w:proofErr w:type="spellStart"/>
            <w:r w:rsidRPr="001B1298">
              <w:rPr>
                <w:rFonts w:ascii="Aptos" w:eastAsia="Aptos" w:hAnsi="Aptos"/>
              </w:rPr>
              <w:t>queue.h</w:t>
            </w:r>
            <w:proofErr w:type="spellEnd"/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9F3E95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 manual install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4A7CF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Included through ESP32 Arduino core</w:t>
            </w:r>
          </w:p>
        </w:tc>
      </w:tr>
    </w:tbl>
    <w:p w14:paraId="6EFC2AB6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5AFF8206" w14:textId="77777777" w:rsidR="001B1298" w:rsidRPr="001B1298" w:rsidRDefault="001B1298" w:rsidP="00484658">
      <w:pPr>
        <w:pStyle w:val="Heading1"/>
      </w:pPr>
      <w:r w:rsidRPr="001B1298">
        <w:t xml:space="preserve">Install </w:t>
      </w:r>
      <w:proofErr w:type="spellStart"/>
      <w:r w:rsidRPr="001B1298">
        <w:t>Adafruit</w:t>
      </w:r>
      <w:proofErr w:type="spellEnd"/>
      <w:r w:rsidRPr="001B1298">
        <w:t xml:space="preserve"> </w:t>
      </w:r>
      <w:proofErr w:type="spellStart"/>
      <w:r w:rsidRPr="001B1298">
        <w:t>NeoPixel</w:t>
      </w:r>
      <w:proofErr w:type="spellEnd"/>
    </w:p>
    <w:p w14:paraId="172C0E67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Open Arduino IDE.</w:t>
      </w:r>
    </w:p>
    <w:p w14:paraId="10314051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Go to Sketch &gt; Include Library &gt; Manage Libraries.</w:t>
      </w:r>
    </w:p>
    <w:p w14:paraId="4C7D0E0F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Search: </w:t>
      </w:r>
      <w:proofErr w:type="spellStart"/>
      <w:r w:rsidRPr="001B1298">
        <w:rPr>
          <w:rFonts w:ascii="Aptos" w:eastAsia="Aptos" w:hAnsi="Aptos"/>
          <w:sz w:val="19"/>
        </w:rPr>
        <w:t>Adafruit</w:t>
      </w:r>
      <w:proofErr w:type="spellEnd"/>
      <w:r w:rsidRPr="001B1298">
        <w:rPr>
          <w:rFonts w:ascii="Aptos" w:eastAsia="Aptos" w:hAnsi="Aptos"/>
          <w:sz w:val="19"/>
        </w:rPr>
        <w:t xml:space="preserve"> </w:t>
      </w:r>
      <w:proofErr w:type="spellStart"/>
      <w:r w:rsidRPr="001B1298">
        <w:rPr>
          <w:rFonts w:ascii="Aptos" w:eastAsia="Aptos" w:hAnsi="Aptos"/>
          <w:sz w:val="19"/>
        </w:rPr>
        <w:t>NeoPixel</w:t>
      </w:r>
      <w:proofErr w:type="spellEnd"/>
      <w:r w:rsidRPr="001B1298">
        <w:rPr>
          <w:rFonts w:ascii="Aptos" w:eastAsia="Aptos" w:hAnsi="Aptos"/>
          <w:sz w:val="19"/>
        </w:rPr>
        <w:t>.</w:t>
      </w:r>
    </w:p>
    <w:p w14:paraId="74913CD9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Install the library named </w:t>
      </w:r>
      <w:proofErr w:type="spellStart"/>
      <w:r w:rsidRPr="001B1298">
        <w:rPr>
          <w:rFonts w:ascii="Aptos" w:eastAsia="Aptos" w:hAnsi="Aptos"/>
          <w:sz w:val="19"/>
        </w:rPr>
        <w:t>Adafruit</w:t>
      </w:r>
      <w:proofErr w:type="spellEnd"/>
      <w:r w:rsidRPr="001B1298">
        <w:rPr>
          <w:rFonts w:ascii="Aptos" w:eastAsia="Aptos" w:hAnsi="Aptos"/>
          <w:sz w:val="19"/>
        </w:rPr>
        <w:t xml:space="preserve"> </w:t>
      </w:r>
      <w:proofErr w:type="spellStart"/>
      <w:r w:rsidRPr="001B1298">
        <w:rPr>
          <w:rFonts w:ascii="Aptos" w:eastAsia="Aptos" w:hAnsi="Aptos"/>
          <w:sz w:val="19"/>
        </w:rPr>
        <w:t>NeoPixel</w:t>
      </w:r>
      <w:proofErr w:type="spellEnd"/>
      <w:r w:rsidRPr="001B1298">
        <w:rPr>
          <w:rFonts w:ascii="Aptos" w:eastAsia="Aptos" w:hAnsi="Aptos"/>
          <w:sz w:val="19"/>
        </w:rPr>
        <w:t xml:space="preserve"> by </w:t>
      </w:r>
      <w:proofErr w:type="spellStart"/>
      <w:r w:rsidRPr="001B1298">
        <w:rPr>
          <w:rFonts w:ascii="Aptos" w:eastAsia="Aptos" w:hAnsi="Aptos"/>
          <w:sz w:val="19"/>
        </w:rPr>
        <w:t>Adafruit</w:t>
      </w:r>
      <w:proofErr w:type="spellEnd"/>
      <w:r w:rsidRPr="001B1298">
        <w:rPr>
          <w:rFonts w:ascii="Aptos" w:eastAsia="Aptos" w:hAnsi="Aptos"/>
          <w:sz w:val="19"/>
        </w:rPr>
        <w:t>.</w:t>
      </w:r>
    </w:p>
    <w:p w14:paraId="02D84427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After installation, close and reopen Arduino IDE if the library is not detected immediately.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50EA8C9E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FF2CC"/>
          </w:tcPr>
          <w:p w14:paraId="3DBB2E4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Avoid conflicting BLE libraries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 xml:space="preserve">Do not install </w:t>
            </w:r>
            <w:proofErr w:type="spellStart"/>
            <w:r w:rsidRPr="001B1298">
              <w:rPr>
                <w:rFonts w:ascii="Aptos" w:eastAsia="Aptos" w:hAnsi="Aptos"/>
                <w:sz w:val="18"/>
              </w:rPr>
              <w:t>ArduinoBLE</w:t>
            </w:r>
            <w:proofErr w:type="spellEnd"/>
            <w:r w:rsidRPr="001B1298">
              <w:rPr>
                <w:rFonts w:ascii="Aptos" w:eastAsia="Aptos" w:hAnsi="Aptos"/>
                <w:sz w:val="18"/>
              </w:rPr>
              <w:t xml:space="preserve"> for this project. The firmware uses ESP32 </w:t>
            </w:r>
            <w:proofErr w:type="spellStart"/>
            <w:r w:rsidRPr="001B1298">
              <w:rPr>
                <w:rFonts w:ascii="Aptos" w:eastAsia="Aptos" w:hAnsi="Aptos"/>
                <w:sz w:val="18"/>
              </w:rPr>
              <w:t>BLEDevice.h</w:t>
            </w:r>
            <w:proofErr w:type="spellEnd"/>
            <w:r w:rsidRPr="001B1298">
              <w:rPr>
                <w:rFonts w:ascii="Aptos" w:eastAsia="Aptos" w:hAnsi="Aptos"/>
                <w:sz w:val="18"/>
              </w:rPr>
              <w:t xml:space="preserve"> from the ESP32 Arduino core, not the generic </w:t>
            </w:r>
            <w:proofErr w:type="spellStart"/>
            <w:r w:rsidRPr="001B1298">
              <w:rPr>
                <w:rFonts w:ascii="Aptos" w:eastAsia="Aptos" w:hAnsi="Aptos"/>
                <w:sz w:val="18"/>
              </w:rPr>
              <w:t>ArduinoBLE</w:t>
            </w:r>
            <w:proofErr w:type="spellEnd"/>
            <w:r w:rsidRPr="001B1298">
              <w:rPr>
                <w:rFonts w:ascii="Aptos" w:eastAsia="Aptos" w:hAnsi="Aptos"/>
                <w:sz w:val="18"/>
              </w:rPr>
              <w:t xml:space="preserve"> library.</w:t>
            </w:r>
          </w:p>
        </w:tc>
      </w:tr>
    </w:tbl>
    <w:p w14:paraId="512176CB" w14:textId="77777777" w:rsidR="001B1298" w:rsidRPr="001B1298" w:rsidRDefault="001B1298" w:rsidP="00484658">
      <w:pPr>
        <w:pStyle w:val="Heading1"/>
      </w:pPr>
      <w:r w:rsidRPr="001B1298">
        <w:t>8. Recommended Arduino IDE Board Settings</w:t>
      </w:r>
    </w:p>
    <w:p w14:paraId="0BD72B15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Connect the PCB to the computer using a known-good USB data cable, then configure Arduino IDE before compiling or uploading.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2694"/>
        <w:gridCol w:w="3435"/>
      </w:tblGrid>
      <w:tr w:rsidR="001B1298" w:rsidRPr="001B1298" w14:paraId="3EDDD70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89C763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Arduino IDE Menu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57098B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Recommended Setting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B9F71C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Notes</w:t>
            </w:r>
          </w:p>
        </w:tc>
      </w:tr>
      <w:tr w:rsidR="001B1298" w:rsidRPr="001B1298" w14:paraId="73CE798A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90318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Board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C8715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ESP32S3 Dev Module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B0EF0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this for a custom ESP32-S3 PCB unless a dedicated board profile is supplied.</w:t>
            </w:r>
          </w:p>
        </w:tc>
      </w:tr>
      <w:tr w:rsidR="001B1298" w:rsidRPr="001B1298" w14:paraId="3330231B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319A47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Port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9C70A2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Detected COM/USB port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3DC3D8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Port appears only after the PCB is connected and drivers are working.</w:t>
            </w:r>
          </w:p>
        </w:tc>
      </w:tr>
      <w:tr w:rsidR="001B1298" w:rsidRPr="001B1298" w14:paraId="6186BF9D" w14:textId="77777777" w:rsidTr="00484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58BF80D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USB CDC On Boot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45BEEDF5" w14:textId="7A0ECCA2" w:rsidR="001B1298" w:rsidRPr="001B1298" w:rsidRDefault="001B1298" w:rsidP="0048465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Enabled </w:t>
            </w:r>
            <w:r w:rsidR="00484658">
              <w:rPr>
                <w:rFonts w:ascii="Aptos" w:eastAsia="Aptos" w:hAnsi="Aptos"/>
              </w:rPr>
              <w:t>it its important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48BBA3C6" w14:textId="70DF939B" w:rsidR="001B1298" w:rsidRPr="001B1298" w:rsidRDefault="00484658" w:rsidP="0048465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>
              <w:rPr>
                <w:rFonts w:ascii="Aptos" w:eastAsia="Aptos" w:hAnsi="Aptos"/>
              </w:rPr>
              <w:t>It’s important that you enable this because without you won’t be able to flash properly</w:t>
            </w:r>
          </w:p>
        </w:tc>
      </w:tr>
      <w:tr w:rsidR="001B1298" w:rsidRPr="001B1298" w14:paraId="6447A6B3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971DE5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CPU Frequency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06AEC6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240 MHz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0FBBB2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Default ESP32-S3 performance setting.</w:t>
            </w:r>
          </w:p>
        </w:tc>
      </w:tr>
      <w:tr w:rsidR="001B1298" w:rsidRPr="001B1298" w14:paraId="19967F61" w14:textId="77777777" w:rsidTr="002F6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2BD3119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Flash Size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5B55E12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16MB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08AAC00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Required for ESP32-S3 N16R8 and project partition layout.</w:t>
            </w:r>
          </w:p>
        </w:tc>
      </w:tr>
      <w:tr w:rsidR="001B1298" w:rsidRPr="001B1298" w14:paraId="6236EF5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DA158B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PSRAM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1D66D2D" w14:textId="64E1D5F4" w:rsidR="001B1298" w:rsidRPr="001B1298" w:rsidRDefault="0048465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>
              <w:rPr>
                <w:rFonts w:ascii="Aptos" w:eastAsia="Aptos" w:hAnsi="Aptos"/>
              </w:rPr>
              <w:t xml:space="preserve">Leave it as it is 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A2756B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N16R8 includes PSRAM; firmware does not heavily depend on it.</w:t>
            </w:r>
          </w:p>
        </w:tc>
      </w:tr>
      <w:tr w:rsidR="001B1298" w:rsidRPr="001B1298" w14:paraId="1A878E7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87D6C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Partition Scheme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47A72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Custom / project partitions.csv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E342D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Keep partitions.csv in the sketch folder. Use Custom if shown by the ESP32 core.</w:t>
            </w:r>
          </w:p>
        </w:tc>
      </w:tr>
      <w:tr w:rsidR="001B1298" w:rsidRPr="001B1298" w14:paraId="4F134633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D704D3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Upload Speed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84EC10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921600 or 460800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04FC3B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460800 if upload is unstable.</w:t>
            </w:r>
          </w:p>
        </w:tc>
      </w:tr>
      <w:tr w:rsidR="001B1298" w:rsidRPr="001B1298" w14:paraId="74FCE84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178F7C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Core Debug Level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C5902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None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E38681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default for client flashing.</w:t>
            </w:r>
          </w:p>
        </w:tc>
      </w:tr>
      <w:tr w:rsidR="001B1298" w:rsidRPr="001B1298" w14:paraId="7661A977" w14:textId="77777777" w:rsidTr="002F6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2566F98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Tools &gt; Erase All Flash Before Sketch Upload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7A7F89E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Enabled for first install, Disabled for later updates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00"/>
            <w:vAlign w:val="center"/>
          </w:tcPr>
          <w:p w14:paraId="09D974C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First flash erase clears old NVS/settings and avoids stale behavior.</w:t>
            </w:r>
          </w:p>
        </w:tc>
      </w:tr>
    </w:tbl>
    <w:p w14:paraId="1BAF3CC2" w14:textId="204EAD05" w:rsid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05504BC6" w14:textId="7A9FA37E" w:rsidR="0061278B" w:rsidRDefault="0061278B" w:rsidP="001B1298">
      <w:pPr>
        <w:spacing w:after="80" w:line="252" w:lineRule="auto"/>
        <w:rPr>
          <w:rFonts w:ascii="Aptos" w:eastAsia="Aptos" w:hAnsi="Aptos"/>
          <w:sz w:val="19"/>
        </w:rPr>
      </w:pPr>
      <w:r w:rsidRPr="0061278B">
        <w:rPr>
          <w:rFonts w:ascii="Aptos" w:eastAsia="Aptos" w:hAnsi="Aptos"/>
          <w:sz w:val="19"/>
        </w:rPr>
        <w:lastRenderedPageBreak/>
        <w:drawing>
          <wp:inline distT="0" distB="0" distL="0" distR="0" wp14:anchorId="2536A7C0" wp14:editId="32B510F9">
            <wp:extent cx="5486400" cy="2951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1680" w14:textId="77777777" w:rsidR="00187540" w:rsidRDefault="00187540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585391FB" w14:textId="0A911593" w:rsidR="002F64CF" w:rsidRDefault="002F64CF" w:rsidP="001B1298">
      <w:pPr>
        <w:spacing w:after="80" w:line="252" w:lineRule="auto"/>
        <w:rPr>
          <w:rFonts w:ascii="Aptos" w:eastAsia="Aptos" w:hAnsi="Aptos"/>
          <w:sz w:val="19"/>
        </w:rPr>
      </w:pPr>
      <w:r>
        <w:rPr>
          <w:rFonts w:ascii="Aptos" w:eastAsia="Aptos" w:hAnsi="Aptos"/>
          <w:sz w:val="19"/>
        </w:rPr>
        <w:t>Make sure that highlighted options are properly set</w:t>
      </w:r>
    </w:p>
    <w:p w14:paraId="7AF56A30" w14:textId="77777777" w:rsidR="00187540" w:rsidRPr="001B1298" w:rsidRDefault="00187540" w:rsidP="001B1298">
      <w:pPr>
        <w:spacing w:after="80" w:line="252" w:lineRule="auto"/>
        <w:rPr>
          <w:rFonts w:ascii="Aptos" w:eastAsia="Aptos" w:hAnsi="Aptos"/>
          <w:sz w:val="19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0EEAF362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FF2CC"/>
          </w:tcPr>
          <w:p w14:paraId="2CBAA22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Partition scheme note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 xml:space="preserve">The repository includes partitions.csv for a 16 MB flash layout. Keep this file beside </w:t>
            </w:r>
            <w:proofErr w:type="spellStart"/>
            <w:r w:rsidRPr="001B1298">
              <w:rPr>
                <w:rFonts w:ascii="Aptos" w:eastAsia="Aptos" w:hAnsi="Aptos"/>
                <w:sz w:val="18"/>
              </w:rPr>
              <w:t>Tail_Light_Firmware.ino</w:t>
            </w:r>
            <w:proofErr w:type="spellEnd"/>
            <w:r w:rsidRPr="001B1298">
              <w:rPr>
                <w:rFonts w:ascii="Aptos" w:eastAsia="Aptos" w:hAnsi="Aptos"/>
                <w:sz w:val="18"/>
              </w:rPr>
              <w:t>. If the Arduino IDE does not show a Custom partition option, update the ESP32 board package or use an available 16 MB partition profile only after confirming that the sketch compiles and uploads correctly.</w:t>
            </w:r>
          </w:p>
        </w:tc>
      </w:tr>
    </w:tbl>
    <w:p w14:paraId="6687A1D5" w14:textId="77777777" w:rsidR="001B1298" w:rsidRPr="001B1298" w:rsidRDefault="001B1298" w:rsidP="002F64CF">
      <w:pPr>
        <w:pStyle w:val="Heading1"/>
      </w:pPr>
      <w:r w:rsidRPr="001B1298">
        <w:t>9. PCB Connection and Safety Checks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6138"/>
      </w:tblGrid>
      <w:tr w:rsidR="001B1298" w:rsidRPr="001B1298" w14:paraId="0764B7C4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C58612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Check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5945A9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Requirement</w:t>
            </w:r>
          </w:p>
        </w:tc>
      </w:tr>
      <w:tr w:rsidR="001B1298" w:rsidRPr="001B1298" w14:paraId="5608A36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A8A4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USB cable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C8C3B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Must be a data-capable USB cable, not charge-only.</w:t>
            </w:r>
          </w:p>
        </w:tc>
      </w:tr>
      <w:tr w:rsidR="001B1298" w:rsidRPr="001B1298" w14:paraId="2FD7244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2471D6E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PCB power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E4D202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correct PCB input supply as defined by hardware design.</w:t>
            </w:r>
          </w:p>
        </w:tc>
      </w:tr>
      <w:tr w:rsidR="001B1298" w:rsidRPr="001B1298" w14:paraId="51424A07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B98774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power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25192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external LED power supply sized for LED current. Do not power LEDs from USB.</w:t>
            </w:r>
          </w:p>
        </w:tc>
      </w:tr>
      <w:tr w:rsidR="001B1298" w:rsidRPr="001B1298" w14:paraId="39601C80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71EC11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Ground reference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1E355D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 ground, LED supply ground, and signal-conditioning ground must be common.</w:t>
            </w:r>
          </w:p>
        </w:tc>
      </w:tr>
      <w:tr w:rsidR="001B1298" w:rsidRPr="001B1298" w14:paraId="5772CFE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73231C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Vehicle inputs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BAD03A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Brake, left turn, and right turn must pass through the PCB conditioning stage.</w:t>
            </w:r>
          </w:p>
        </w:tc>
      </w:tr>
      <w:tr w:rsidR="001B1298" w:rsidRPr="001B1298" w14:paraId="61D36ABA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A9E926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Signal level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063702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 GPIO expects safe logic-level input. Idle should be LOW and active should be HIGH.</w:t>
            </w:r>
          </w:p>
        </w:tc>
      </w:tr>
      <w:tr w:rsidR="001B1298" w:rsidRPr="001B1298" w14:paraId="7FAF9202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6B24F7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USB port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A05A2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Connect to the ESP32 programming/USB-UART port on the PCB.</w:t>
            </w:r>
          </w:p>
        </w:tc>
      </w:tr>
      <w:tr w:rsidR="001B1298" w:rsidRPr="001B1298" w14:paraId="4B24C83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D8162F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BOOT/EN buttons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7BF90D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Locate BOOT and RESET/EN pads/buttons before flashing in case manual bootloader entry is needed.</w:t>
            </w:r>
          </w:p>
        </w:tc>
      </w:tr>
    </w:tbl>
    <w:p w14:paraId="5D22020E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7CB5BAA2" w14:textId="77777777" w:rsidR="001B1298" w:rsidRPr="001B1298" w:rsidRDefault="001B1298" w:rsidP="002F64CF">
      <w:pPr>
        <w:pStyle w:val="Heading1"/>
      </w:pPr>
      <w:r w:rsidRPr="001B1298">
        <w:t>10. Flashing the Firmware</w:t>
      </w:r>
    </w:p>
    <w:p w14:paraId="62C5DA1A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Open </w:t>
      </w:r>
      <w:proofErr w:type="spellStart"/>
      <w:r w:rsidRPr="001B1298">
        <w:rPr>
          <w:rFonts w:ascii="Aptos" w:eastAsia="Aptos" w:hAnsi="Aptos"/>
          <w:sz w:val="19"/>
        </w:rPr>
        <w:t>Tail_Light_Firmware.ino</w:t>
      </w:r>
      <w:proofErr w:type="spellEnd"/>
      <w:r w:rsidRPr="001B1298">
        <w:rPr>
          <w:rFonts w:ascii="Aptos" w:eastAsia="Aptos" w:hAnsi="Aptos"/>
          <w:sz w:val="19"/>
        </w:rPr>
        <w:t xml:space="preserve"> in Arduino IDE.</w:t>
      </w:r>
    </w:p>
    <w:p w14:paraId="5B4CFE05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Confirm the correct board and settings from Section 8.</w:t>
      </w:r>
    </w:p>
    <w:p w14:paraId="33B9F935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Connect the PCB to the PC using USB.</w:t>
      </w:r>
    </w:p>
    <w:p w14:paraId="009A359B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Select the correct serial port from Tools &gt; Port.</w:t>
      </w:r>
    </w:p>
    <w:p w14:paraId="37073C7F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Click Verify/Compile. Resolve any library or board errors before uploading.</w:t>
      </w:r>
    </w:p>
    <w:p w14:paraId="2BA8AF07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lastRenderedPageBreak/>
        <w:t>Click Upload.</w:t>
      </w:r>
    </w:p>
    <w:p w14:paraId="014F6B26" w14:textId="0661842B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If the IDE shows </w:t>
      </w:r>
      <w:r w:rsidR="00187540" w:rsidRPr="001B1298">
        <w:rPr>
          <w:rFonts w:ascii="Aptos" w:eastAsia="Aptos" w:hAnsi="Aptos"/>
          <w:sz w:val="19"/>
        </w:rPr>
        <w:t>connecting</w:t>
      </w:r>
      <w:r w:rsidRPr="001B1298">
        <w:rPr>
          <w:rFonts w:ascii="Aptos" w:eastAsia="Aptos" w:hAnsi="Aptos"/>
          <w:sz w:val="19"/>
        </w:rPr>
        <w:t>... for a long time or fails to enter bootloader, use manual boot mode: hold BOOT, press and release EN/RESET, then release BOOT after upload starts.</w:t>
      </w:r>
    </w:p>
    <w:p w14:paraId="5ECE4ED8" w14:textId="7C8AD196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Wait until Arduino IDE reports </w:t>
      </w:r>
      <w:r w:rsidR="00187540" w:rsidRPr="001B1298">
        <w:rPr>
          <w:rFonts w:ascii="Aptos" w:eastAsia="Aptos" w:hAnsi="Aptos"/>
          <w:sz w:val="19"/>
        </w:rPr>
        <w:t>done</w:t>
      </w:r>
      <w:r w:rsidRPr="001B1298">
        <w:rPr>
          <w:rFonts w:ascii="Aptos" w:eastAsia="Aptos" w:hAnsi="Aptos"/>
          <w:sz w:val="19"/>
        </w:rPr>
        <w:t xml:space="preserve"> uploading.</w:t>
      </w:r>
    </w:p>
    <w:p w14:paraId="2BB39D99" w14:textId="77777777" w:rsidR="001B1298" w:rsidRPr="001B1298" w:rsidRDefault="001B1298" w:rsidP="001B1298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>Press EN/RESET or power-cycle the PCB after upload.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20"/>
      </w:tblGrid>
      <w:tr w:rsidR="001B1298" w:rsidRPr="001B1298" w14:paraId="4FA4C9CF" w14:textId="77777777" w:rsidTr="00A5459C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AF2F8"/>
          </w:tcPr>
          <w:p w14:paraId="24B1AF74" w14:textId="25D09B29" w:rsidR="001B1298" w:rsidRPr="001B1298" w:rsidRDefault="001B1298" w:rsidP="002F64CF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1F4E79"/>
                <w:sz w:val="19"/>
              </w:rPr>
              <w:t>First installation recommendation</w:t>
            </w:r>
            <w:r w:rsidRPr="001B1298">
              <w:rPr>
                <w:rFonts w:ascii="Aptos" w:eastAsia="Aptos" w:hAnsi="Aptos"/>
                <w:sz w:val="19"/>
              </w:rPr>
              <w:br/>
            </w:r>
            <w:r w:rsidRPr="001B1298">
              <w:rPr>
                <w:rFonts w:ascii="Aptos" w:eastAsia="Aptos" w:hAnsi="Aptos"/>
                <w:sz w:val="18"/>
              </w:rPr>
              <w:t>For the first flash, enable Erase All Flash Before Sketch Upload. This removes old NVS values and guarantees the running-light mode and BLE settings start cleanly.</w:t>
            </w:r>
          </w:p>
        </w:tc>
      </w:tr>
    </w:tbl>
    <w:p w14:paraId="7FDEEDC6" w14:textId="77777777" w:rsidR="001B1298" w:rsidRPr="001B1298" w:rsidRDefault="001B1298" w:rsidP="002F64CF">
      <w:pPr>
        <w:pStyle w:val="Heading1"/>
      </w:pPr>
      <w:r w:rsidRPr="001B1298">
        <w:t>11. First Power-On Verification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6010"/>
      </w:tblGrid>
      <w:tr w:rsidR="001B1298" w:rsidRPr="001B1298" w14:paraId="10AE3A2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654D47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Verification Step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F68C08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Expected Result</w:t>
            </w:r>
          </w:p>
        </w:tc>
      </w:tr>
      <w:tr w:rsidR="001B1298" w:rsidRPr="001B1298" w14:paraId="339B014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6F9DED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Serial Monitor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E6641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Set baud rate to 115200. Firmware prints: Tail light Arduino firmware started.</w:t>
            </w:r>
          </w:p>
        </w:tc>
      </w:tr>
      <w:tr w:rsidR="001B1298" w:rsidRPr="001B1298" w14:paraId="38E5735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C8DC83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Startup LED Check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647506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LEDs clear, run the startup color/light check, then switch to the running-light state.</w:t>
            </w:r>
          </w:p>
        </w:tc>
      </w:tr>
      <w:tr w:rsidR="001B1298" w:rsidRPr="001B1298" w14:paraId="031C154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58783B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Running State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D5B20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With brake and turn inputs idle, LEDs show the configured red running light mode.</w:t>
            </w:r>
          </w:p>
        </w:tc>
      </w:tr>
      <w:tr w:rsidR="001B1298" w:rsidRPr="001B1298" w14:paraId="621D7C3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76A2BD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Brake Input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F210DD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Brake signal forces all four boards to full brake red.</w:t>
            </w:r>
          </w:p>
        </w:tc>
      </w:tr>
      <w:tr w:rsidR="001B1298" w:rsidRPr="001B1298" w14:paraId="4653EBF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03385A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Left Turn Input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9C180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L1 and L2 animate together in amber; right side remains in base state unless brake/hazard is active.</w:t>
            </w:r>
          </w:p>
        </w:tc>
      </w:tr>
      <w:tr w:rsidR="001B1298" w:rsidRPr="001B1298" w14:paraId="2DB6141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C90279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Right Turn Input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14BA2E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R1 and R2 animate together in amber; left side remains in base state unless brake/hazard is active.</w:t>
            </w:r>
          </w:p>
        </w:tc>
      </w:tr>
      <w:tr w:rsidR="001B1298" w:rsidRPr="001B1298" w14:paraId="48C2125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2EC1A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Hazard Input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C8F093" w14:textId="4C71B3FB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Left and right activity together flashes all </w:t>
            </w:r>
            <w:r w:rsidR="00187540" w:rsidRPr="001B1298">
              <w:rPr>
                <w:rFonts w:ascii="Aptos" w:eastAsia="Aptos" w:hAnsi="Aptos"/>
              </w:rPr>
              <w:t>boards</w:t>
            </w:r>
            <w:r w:rsidR="00187540" w:rsidRPr="001B1298">
              <w:rPr>
                <w:rFonts w:ascii="Aptos" w:eastAsia="Aptos" w:hAnsi="Aptos" w:hint="cs"/>
              </w:rPr>
              <w:t>’</w:t>
            </w:r>
            <w:r w:rsidRPr="001B1298">
              <w:rPr>
                <w:rFonts w:ascii="Aptos" w:eastAsia="Aptos" w:hAnsi="Aptos"/>
              </w:rPr>
              <w:t xml:space="preserve"> amber.</w:t>
            </w:r>
          </w:p>
        </w:tc>
      </w:tr>
      <w:tr w:rsidR="001B1298" w:rsidRPr="001B1298" w14:paraId="2F02B4DB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847674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BLE Scan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65110E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Mobile BLE scanner should show device name Tail Light when signals are idle.</w:t>
            </w:r>
          </w:p>
        </w:tc>
      </w:tr>
    </w:tbl>
    <w:p w14:paraId="15E0F2DA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71D15EFF" w14:textId="130DC9DF" w:rsidR="001B1298" w:rsidRDefault="001B1298" w:rsidP="002F64CF">
      <w:pPr>
        <w:pStyle w:val="Heading1"/>
      </w:pPr>
      <w:r w:rsidRPr="001B1298">
        <w:t>12. BLE Command Test</w:t>
      </w:r>
    </w:p>
    <w:p w14:paraId="1306201E" w14:textId="1C252B2E" w:rsidR="0061278B" w:rsidRPr="0061278B" w:rsidRDefault="0061278B" w:rsidP="0061278B">
      <w:r>
        <w:t>You can use the mobile application to test the LED animations</w:t>
      </w:r>
    </w:p>
    <w:p w14:paraId="4A68F7C8" w14:textId="77777777" w:rsidR="001B1298" w:rsidRPr="001B1298" w:rsidRDefault="001B1298" w:rsidP="002F64CF">
      <w:pPr>
        <w:pStyle w:val="Heading1"/>
      </w:pPr>
      <w:r w:rsidRPr="001B1298">
        <w:t>13. Troubleshooting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2791"/>
        <w:gridCol w:w="3314"/>
      </w:tblGrid>
      <w:tr w:rsidR="001B1298" w:rsidRPr="001B1298" w14:paraId="52C4214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7F6A30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Problem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BD80DB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Likely Cause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A921F3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Fix</w:t>
            </w:r>
          </w:p>
        </w:tc>
      </w:tr>
      <w:tr w:rsidR="001B1298" w:rsidRPr="001B1298" w14:paraId="473326F5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3D5F5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Board/COM port not visible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80199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USB cable is charge-only, driver missing, or wrong USB port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762DFD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Use a data cable, try another USB port, install CP210x/CH340 driver if the PCB uses that chip.</w:t>
            </w:r>
          </w:p>
        </w:tc>
      </w:tr>
      <w:tr w:rsidR="001B1298" w:rsidRPr="001B1298" w14:paraId="5D895AA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06A60A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Upload fails at Connecting...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C0A530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Auto-reset circuit did not enter bootloader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32069D9" w14:textId="1F2C10AA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Hold BOOT, press/release EN or RESET, </w:t>
            </w:r>
            <w:r w:rsidR="00187540" w:rsidRPr="001B1298">
              <w:rPr>
                <w:rFonts w:ascii="Aptos" w:eastAsia="Aptos" w:hAnsi="Aptos"/>
              </w:rPr>
              <w:t>and then</w:t>
            </w:r>
            <w:r w:rsidRPr="001B1298">
              <w:rPr>
                <w:rFonts w:ascii="Aptos" w:eastAsia="Aptos" w:hAnsi="Aptos"/>
              </w:rPr>
              <w:t xml:space="preserve"> release BOOT after upload begins.</w:t>
            </w:r>
          </w:p>
        </w:tc>
      </w:tr>
      <w:tr w:rsidR="001B1298" w:rsidRPr="001B1298" w14:paraId="136C930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68D5E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Compilation error: </w:t>
            </w:r>
            <w:proofErr w:type="spellStart"/>
            <w:r w:rsidRPr="001B1298">
              <w:rPr>
                <w:rFonts w:ascii="Aptos" w:eastAsia="Aptos" w:hAnsi="Aptos"/>
              </w:rPr>
              <w:t>Adafruit_NeoPixel.h</w:t>
            </w:r>
            <w:proofErr w:type="spellEnd"/>
            <w:r w:rsidRPr="001B1298">
              <w:rPr>
                <w:rFonts w:ascii="Aptos" w:eastAsia="Aptos" w:hAnsi="Aptos"/>
              </w:rPr>
              <w:t xml:space="preserve"> not found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E2A8B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NeoPixel</w:t>
            </w:r>
            <w:proofErr w:type="spellEnd"/>
            <w:r w:rsidRPr="001B1298">
              <w:rPr>
                <w:rFonts w:ascii="Aptos" w:eastAsia="Aptos" w:hAnsi="Aptos"/>
              </w:rPr>
              <w:t xml:space="preserve"> library not installed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36FCF3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Install </w:t>
            </w:r>
            <w:proofErr w:type="spellStart"/>
            <w:r w:rsidRPr="001B1298">
              <w:rPr>
                <w:rFonts w:ascii="Aptos" w:eastAsia="Aptos" w:hAnsi="Aptos"/>
              </w:rPr>
              <w:t>Adafruit</w:t>
            </w:r>
            <w:proofErr w:type="spellEnd"/>
            <w:r w:rsidRPr="001B1298">
              <w:rPr>
                <w:rFonts w:ascii="Aptos" w:eastAsia="Aptos" w:hAnsi="Aptos"/>
              </w:rPr>
              <w:t xml:space="preserve"> </w:t>
            </w:r>
            <w:proofErr w:type="spellStart"/>
            <w:r w:rsidRPr="001B1298">
              <w:rPr>
                <w:rFonts w:ascii="Aptos" w:eastAsia="Aptos" w:hAnsi="Aptos"/>
              </w:rPr>
              <w:t>NeoPixel</w:t>
            </w:r>
            <w:proofErr w:type="spellEnd"/>
            <w:r w:rsidRPr="001B1298">
              <w:rPr>
                <w:rFonts w:ascii="Aptos" w:eastAsia="Aptos" w:hAnsi="Aptos"/>
              </w:rPr>
              <w:t xml:space="preserve"> from Library Manager and restart Arduino IDE.</w:t>
            </w:r>
          </w:p>
        </w:tc>
      </w:tr>
      <w:tr w:rsidR="001B1298" w:rsidRPr="001B1298" w14:paraId="65B935F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751093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Compilation error: </w:t>
            </w:r>
            <w:proofErr w:type="spellStart"/>
            <w:r w:rsidRPr="001B1298">
              <w:rPr>
                <w:rFonts w:ascii="Aptos" w:eastAsia="Aptos" w:hAnsi="Aptos"/>
              </w:rPr>
              <w:t>BLEDevice.h</w:t>
            </w:r>
            <w:proofErr w:type="spellEnd"/>
            <w:r w:rsidRPr="001B1298">
              <w:rPr>
                <w:rFonts w:ascii="Aptos" w:eastAsia="Aptos" w:hAnsi="Aptos"/>
              </w:rPr>
              <w:t xml:space="preserve"> not found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ADAAFF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ESP32 board package not installed/selected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29D405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 xml:space="preserve">Install esp32 by </w:t>
            </w:r>
            <w:proofErr w:type="spellStart"/>
            <w:r w:rsidRPr="001B1298">
              <w:rPr>
                <w:rFonts w:ascii="Aptos" w:eastAsia="Aptos" w:hAnsi="Aptos"/>
              </w:rPr>
              <w:t>Espressif</w:t>
            </w:r>
            <w:proofErr w:type="spellEnd"/>
            <w:r w:rsidRPr="001B1298">
              <w:rPr>
                <w:rFonts w:ascii="Aptos" w:eastAsia="Aptos" w:hAnsi="Aptos"/>
              </w:rPr>
              <w:t xml:space="preserve"> Systems and select ESP32S3 Dev Module.</w:t>
            </w:r>
          </w:p>
        </w:tc>
      </w:tr>
      <w:tr w:rsidR="001B1298" w:rsidRPr="001B1298" w14:paraId="1A3510DB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5957E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Upload succeeds but LEDs do not turn on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78ED2E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No external LED power, missing common ground, wrong LED data connection, or LED supply issue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3CA28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Verify external LED supply, common GND, and data GPIO mapping.</w:t>
            </w:r>
          </w:p>
        </w:tc>
      </w:tr>
      <w:tr w:rsidR="001B1298" w:rsidRPr="001B1298" w14:paraId="1DDB650A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0D4715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Only USB works but external power fails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10D9B0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Board power path or regulator issue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202509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Check PCB input voltage, regulator output, and ESP32 3.3 V rail.</w:t>
            </w:r>
          </w:p>
        </w:tc>
      </w:tr>
      <w:tr w:rsidR="001B1298" w:rsidRPr="001B1298" w14:paraId="3FA0A94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BFE77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BLE device not visible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120320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Vehicle input active, BLE not initialized, phone cache issue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2BEFF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Set all inputs idle, reset PCB, rescan BLE, or toggle phone Bluetooth.</w:t>
            </w:r>
          </w:p>
        </w:tc>
      </w:tr>
      <w:tr w:rsidR="001B1298" w:rsidRPr="001B1298" w14:paraId="30D3ED3E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18AA92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lastRenderedPageBreak/>
              <w:t>Wrong colors or flickering LEDs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F8875B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Incorrect LED type/order or unstable power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118D5E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Confirm SK6812 RGBW/GRBW configuration, short data wire, stable 5 V LED supply, and common GND.</w:t>
            </w:r>
          </w:p>
        </w:tc>
      </w:tr>
      <w:tr w:rsidR="001B1298" w:rsidRPr="001B1298" w14:paraId="248798D4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D413EF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Unexpected saved running mode</w:t>
            </w:r>
          </w:p>
        </w:tc>
        <w:tc>
          <w:tcPr>
            <w:tcW w:w="33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B18533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Old NVS settings retained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F3E4FC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Enable Erase All Flash Before Sketch Upload once, then re-upload.</w:t>
            </w:r>
          </w:p>
        </w:tc>
      </w:tr>
    </w:tbl>
    <w:p w14:paraId="00FEC972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0A314B3C" w14:textId="4772E41E" w:rsidR="001B1298" w:rsidRPr="001B1298" w:rsidRDefault="002F64CF" w:rsidP="002F64CF">
      <w:pPr>
        <w:pStyle w:val="Heading1"/>
      </w:pPr>
      <w:r>
        <w:t>14</w:t>
      </w:r>
      <w:r w:rsidR="001B1298" w:rsidRPr="001B1298">
        <w:t>. Final Client Checklist</w:t>
      </w:r>
    </w:p>
    <w:p w14:paraId="201FFBAA" w14:textId="38807CCF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Arduino IDE installed successfully.</w:t>
      </w:r>
    </w:p>
    <w:p w14:paraId="06066B73" w14:textId="2B5CCE7B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 xml:space="preserve">ESP32 board package installed using the stable </w:t>
      </w:r>
      <w:proofErr w:type="spellStart"/>
      <w:r w:rsidRPr="00B75634">
        <w:rPr>
          <w:rFonts w:ascii="Aptos" w:eastAsia="Aptos" w:hAnsi="Aptos"/>
          <w:sz w:val="19"/>
        </w:rPr>
        <w:t>Espressif</w:t>
      </w:r>
      <w:proofErr w:type="spellEnd"/>
      <w:r w:rsidRPr="00B75634">
        <w:rPr>
          <w:rFonts w:ascii="Aptos" w:eastAsia="Aptos" w:hAnsi="Aptos"/>
          <w:sz w:val="19"/>
        </w:rPr>
        <w:t xml:space="preserve"> board manager URL.</w:t>
      </w:r>
    </w:p>
    <w:p w14:paraId="3F54C137" w14:textId="0A1DFD3C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ESP32S3 Dev Module selected in Arduino IDE.</w:t>
      </w:r>
    </w:p>
    <w:p w14:paraId="31853BCA" w14:textId="6405BB15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Flash size set to 16MB.</w:t>
      </w:r>
    </w:p>
    <w:p w14:paraId="5F5381EF" w14:textId="3269249E" w:rsidR="001B1298" w:rsidRPr="00B75634" w:rsidRDefault="00B75634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Partitions.csv</w:t>
      </w:r>
      <w:r w:rsidR="001B1298" w:rsidRPr="00B75634">
        <w:rPr>
          <w:rFonts w:ascii="Aptos" w:eastAsia="Aptos" w:hAnsi="Aptos"/>
          <w:sz w:val="19"/>
        </w:rPr>
        <w:t xml:space="preserve"> kept with </w:t>
      </w:r>
      <w:proofErr w:type="spellStart"/>
      <w:r w:rsidR="001B1298" w:rsidRPr="00B75634">
        <w:rPr>
          <w:rFonts w:ascii="Aptos" w:eastAsia="Aptos" w:hAnsi="Aptos"/>
          <w:sz w:val="19"/>
        </w:rPr>
        <w:t>Tail_Light_Firmware.ino</w:t>
      </w:r>
      <w:proofErr w:type="spellEnd"/>
      <w:r w:rsidR="001B1298" w:rsidRPr="00B75634">
        <w:rPr>
          <w:rFonts w:ascii="Aptos" w:eastAsia="Aptos" w:hAnsi="Aptos"/>
          <w:sz w:val="19"/>
        </w:rPr>
        <w:t>.</w:t>
      </w:r>
    </w:p>
    <w:p w14:paraId="21AC8797" w14:textId="2A9D8858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proofErr w:type="spellStart"/>
      <w:r w:rsidRPr="00B75634">
        <w:rPr>
          <w:rFonts w:ascii="Aptos" w:eastAsia="Aptos" w:hAnsi="Aptos"/>
          <w:sz w:val="19"/>
        </w:rPr>
        <w:t>Adafruit</w:t>
      </w:r>
      <w:proofErr w:type="spellEnd"/>
      <w:r w:rsidRPr="00B75634">
        <w:rPr>
          <w:rFonts w:ascii="Aptos" w:eastAsia="Aptos" w:hAnsi="Aptos"/>
          <w:sz w:val="19"/>
        </w:rPr>
        <w:t xml:space="preserve"> </w:t>
      </w:r>
      <w:proofErr w:type="spellStart"/>
      <w:r w:rsidRPr="00B75634">
        <w:rPr>
          <w:rFonts w:ascii="Aptos" w:eastAsia="Aptos" w:hAnsi="Aptos"/>
          <w:sz w:val="19"/>
        </w:rPr>
        <w:t>NeoPixel</w:t>
      </w:r>
      <w:proofErr w:type="spellEnd"/>
      <w:r w:rsidRPr="00B75634">
        <w:rPr>
          <w:rFonts w:ascii="Aptos" w:eastAsia="Aptos" w:hAnsi="Aptos"/>
          <w:sz w:val="19"/>
        </w:rPr>
        <w:t xml:space="preserve"> library installed.</w:t>
      </w:r>
    </w:p>
    <w:p w14:paraId="72DA768E" w14:textId="7D7EDF1A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PCB detected on the correct COM/USB port.</w:t>
      </w:r>
    </w:p>
    <w:p w14:paraId="42032976" w14:textId="039B6DCA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Firmware compiles without errors.</w:t>
      </w:r>
    </w:p>
    <w:p w14:paraId="0E5A61B9" w14:textId="16AB6D3E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Firmware uploads successfully.</w:t>
      </w:r>
    </w:p>
    <w:p w14:paraId="3C639F1E" w14:textId="376850D2" w:rsidR="001B1298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Serial monitor prints firmware start message at 115200 baud.</w:t>
      </w:r>
    </w:p>
    <w:p w14:paraId="56AA4289" w14:textId="2B0BAA2B" w:rsidR="002F64CF" w:rsidRPr="00B75634" w:rsidRDefault="001B1298" w:rsidP="00B75634">
      <w:pPr>
        <w:pStyle w:val="ListParagraph"/>
        <w:numPr>
          <w:ilvl w:val="0"/>
          <w:numId w:val="11"/>
        </w:numPr>
        <w:tabs>
          <w:tab w:val="num" w:pos="360"/>
        </w:tabs>
        <w:spacing w:after="40" w:line="360" w:lineRule="auto"/>
        <w:rPr>
          <w:rFonts w:ascii="Aptos" w:eastAsia="Aptos" w:hAnsi="Aptos"/>
          <w:sz w:val="19"/>
        </w:rPr>
      </w:pPr>
      <w:r w:rsidRPr="00B75634">
        <w:rPr>
          <w:rFonts w:ascii="Aptos" w:eastAsia="Aptos" w:hAnsi="Aptos"/>
          <w:sz w:val="19"/>
        </w:rPr>
        <w:t>Running, brake, turn, hazard, and BLE modes verified.</w:t>
      </w:r>
    </w:p>
    <w:p w14:paraId="2688E9FB" w14:textId="77777777" w:rsidR="002F64CF" w:rsidRDefault="002F64CF" w:rsidP="002F64CF">
      <w:pPr>
        <w:tabs>
          <w:tab w:val="num" w:pos="360"/>
        </w:tabs>
        <w:spacing w:after="40" w:line="252" w:lineRule="auto"/>
        <w:ind w:left="360" w:hanging="360"/>
        <w:contextualSpacing/>
        <w:rPr>
          <w:rFonts w:ascii="Aptos" w:eastAsia="Aptos" w:hAnsi="Aptos"/>
          <w:sz w:val="19"/>
        </w:rPr>
      </w:pPr>
    </w:p>
    <w:p w14:paraId="1EE5176E" w14:textId="76333BC5" w:rsidR="001B1298" w:rsidRPr="001B1298" w:rsidRDefault="001B1298" w:rsidP="002F64CF">
      <w:pPr>
        <w:pStyle w:val="Heading2"/>
        <w:rPr>
          <w:rFonts w:ascii="Aptos" w:eastAsia="Aptos" w:hAnsi="Aptos" w:cstheme="minorBidi"/>
          <w:sz w:val="19"/>
        </w:rPr>
      </w:pPr>
      <w:r w:rsidRPr="001B1298">
        <w:t>Appendix A: Pin Map and Partition Table</w:t>
      </w:r>
    </w:p>
    <w:p w14:paraId="55C0A08A" w14:textId="77777777" w:rsidR="001B1298" w:rsidRPr="001B1298" w:rsidRDefault="001B1298" w:rsidP="002F64CF">
      <w:pPr>
        <w:pStyle w:val="Heading2"/>
      </w:pPr>
      <w:r w:rsidRPr="001B1298">
        <w:t>A.1 Firmware Pin Map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2880"/>
      </w:tblGrid>
      <w:tr w:rsidR="001B1298" w:rsidRPr="001B1298" w14:paraId="1657DB9B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9DBB63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Function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CE9F48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GPIO</w:t>
            </w:r>
          </w:p>
        </w:tc>
      </w:tr>
      <w:tr w:rsidR="001B1298" w:rsidRPr="001B1298" w14:paraId="7D34FAB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39091F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Brake input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3D781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1</w:t>
            </w:r>
          </w:p>
        </w:tc>
      </w:tr>
      <w:tr w:rsidR="001B1298" w:rsidRPr="001B1298" w14:paraId="686FED8E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4845CE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Left turn input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4ED234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2</w:t>
            </w:r>
          </w:p>
        </w:tc>
      </w:tr>
      <w:tr w:rsidR="001B1298" w:rsidRPr="001B1298" w14:paraId="06B30732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8F93D5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Right turn input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B3543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38</w:t>
            </w:r>
          </w:p>
        </w:tc>
      </w:tr>
      <w:tr w:rsidR="001B1298" w:rsidRPr="001B1298" w14:paraId="3DA94944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D27BFA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strip L1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8EFAC14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4</w:t>
            </w:r>
          </w:p>
        </w:tc>
      </w:tr>
      <w:tr w:rsidR="001B1298" w:rsidRPr="001B1298" w14:paraId="35207D17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6C92E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strip L2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A4CF35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16</w:t>
            </w:r>
          </w:p>
        </w:tc>
      </w:tr>
      <w:tr w:rsidR="001B1298" w:rsidRPr="001B1298" w14:paraId="0ABAAF7B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3A6BBA7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strip R1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1DC47C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12</w:t>
            </w:r>
          </w:p>
        </w:tc>
      </w:tr>
      <w:tr w:rsidR="001B1298" w:rsidRPr="001B1298" w14:paraId="3215B7BF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EAC3C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LED strip R2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653E5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14</w:t>
            </w:r>
          </w:p>
        </w:tc>
      </w:tr>
      <w:tr w:rsidR="001B1298" w:rsidRPr="001B1298" w14:paraId="4272BEB8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636E4F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Ready status LED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2F9C12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17</w:t>
            </w:r>
          </w:p>
        </w:tc>
      </w:tr>
      <w:tr w:rsidR="001B1298" w:rsidRPr="001B1298" w14:paraId="04F7CE1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0B675F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Heartbeat status LED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B897FC8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GPIO 8</w:t>
            </w:r>
          </w:p>
        </w:tc>
      </w:tr>
    </w:tbl>
    <w:p w14:paraId="31A9DED6" w14:textId="2CB6A176" w:rsid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755CF49F" w14:textId="77777777" w:rsidR="00187540" w:rsidRPr="001B1298" w:rsidRDefault="00187540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5CD67E19" w14:textId="77777777" w:rsidR="001B1298" w:rsidRPr="001B1298" w:rsidRDefault="001B1298" w:rsidP="002F64CF">
      <w:pPr>
        <w:pStyle w:val="Heading2"/>
      </w:pPr>
      <w:r w:rsidRPr="001B1298">
        <w:lastRenderedPageBreak/>
        <w:t>A.2 Custom 16 MB Partition Table</w:t>
      </w:r>
    </w:p>
    <w:tbl>
      <w:tblPr>
        <w:tblStyle w:val="ClientTable"/>
        <w:tblW w:w="0" w:type="auto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1501"/>
        <w:gridCol w:w="1539"/>
        <w:gridCol w:w="2037"/>
        <w:gridCol w:w="2032"/>
      </w:tblGrid>
      <w:tr w:rsidR="001B1298" w:rsidRPr="001B1298" w14:paraId="706627C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BB0746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Name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B6F504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Type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86806C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Subtype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9D9606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Offset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354344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  <w:b/>
                <w:color w:val="FFFFFF"/>
              </w:rPr>
              <w:t>Size</w:t>
            </w:r>
          </w:p>
        </w:tc>
      </w:tr>
      <w:tr w:rsidR="001B1298" w:rsidRPr="001B1298" w14:paraId="08FE6891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A11395E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nvs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D27BA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data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DD96F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nvs</w:t>
            </w:r>
            <w:proofErr w:type="spellEnd"/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F58CE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0x9000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C2A2C9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0x5000</w:t>
            </w:r>
          </w:p>
        </w:tc>
      </w:tr>
      <w:tr w:rsidR="001B1298" w:rsidRPr="001B1298" w14:paraId="79253236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22FE3AE0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otadata</w:t>
            </w:r>
            <w:proofErr w:type="spellEnd"/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E255FB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data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4AD4EB9B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proofErr w:type="spellStart"/>
            <w:r w:rsidRPr="001B1298">
              <w:rPr>
                <w:rFonts w:ascii="Aptos" w:eastAsia="Aptos" w:hAnsi="Aptos"/>
              </w:rPr>
              <w:t>ota</w:t>
            </w:r>
            <w:proofErr w:type="spellEnd"/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655F7F2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0xE000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B9D35C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0x2000</w:t>
            </w:r>
          </w:p>
        </w:tc>
      </w:tr>
      <w:tr w:rsidR="001B1298" w:rsidRPr="001B1298" w14:paraId="710F92A0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3044BC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app0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DC35C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app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074836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ota_0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6A3FD2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0x10000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1F2D0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0x640000</w:t>
            </w:r>
          </w:p>
        </w:tc>
      </w:tr>
      <w:tr w:rsidR="001B1298" w:rsidRPr="001B1298" w14:paraId="50B4EBFD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7D78F497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app1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244C376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app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1AF6F9BC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ota_1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0FD7706D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0x650000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D"/>
            <w:vAlign w:val="center"/>
          </w:tcPr>
          <w:p w14:paraId="5700B1E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0x640000</w:t>
            </w:r>
          </w:p>
        </w:tc>
      </w:tr>
      <w:tr w:rsidR="001B1298" w:rsidRPr="001B1298" w14:paraId="24BB6059" w14:textId="77777777" w:rsidTr="00A54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CE2E4A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spiffs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BD29D81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data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F148C9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spiffs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8822893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0xC90000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5B7C45" w14:textId="77777777" w:rsidR="001B1298" w:rsidRPr="001B1298" w:rsidRDefault="001B1298" w:rsidP="001B1298">
            <w:pPr>
              <w:spacing w:after="80" w:line="252" w:lineRule="auto"/>
              <w:rPr>
                <w:rFonts w:ascii="Aptos" w:eastAsia="Aptos" w:hAnsi="Aptos"/>
                <w:sz w:val="19"/>
              </w:rPr>
            </w:pPr>
            <w:r w:rsidRPr="001B1298">
              <w:rPr>
                <w:rFonts w:ascii="Aptos" w:eastAsia="Aptos" w:hAnsi="Aptos"/>
              </w:rPr>
              <w:t>0x370000</w:t>
            </w:r>
          </w:p>
        </w:tc>
      </w:tr>
    </w:tbl>
    <w:p w14:paraId="436C04C8" w14:textId="77777777" w:rsidR="001B1298" w:rsidRPr="001B1298" w:rsidRDefault="001B1298" w:rsidP="001B1298">
      <w:pPr>
        <w:spacing w:after="80" w:line="252" w:lineRule="auto"/>
        <w:rPr>
          <w:rFonts w:ascii="Aptos" w:eastAsia="Aptos" w:hAnsi="Aptos"/>
          <w:sz w:val="19"/>
        </w:rPr>
      </w:pPr>
    </w:p>
    <w:p w14:paraId="22004D51" w14:textId="77777777" w:rsidR="001B1298" w:rsidRPr="001B1298" w:rsidRDefault="001B1298" w:rsidP="00187540">
      <w:pPr>
        <w:pStyle w:val="Heading2"/>
      </w:pPr>
      <w:r w:rsidRPr="001B1298">
        <w:t>Appendix B: Useful Links</w:t>
      </w:r>
    </w:p>
    <w:p w14:paraId="02E04DA5" w14:textId="77777777" w:rsidR="001B1298" w:rsidRPr="001B1298" w:rsidRDefault="001B1298" w:rsidP="001B1298">
      <w:pPr>
        <w:tabs>
          <w:tab w:val="num" w:pos="360"/>
        </w:tabs>
        <w:spacing w:after="8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Arduino IDE Download: </w:t>
      </w:r>
      <w:hyperlink r:id="rId9">
        <w:r w:rsidRPr="001B1298">
          <w:rPr>
            <w:rFonts w:ascii="Aptos" w:eastAsia="Aptos" w:hAnsi="Aptos"/>
            <w:color w:val="0563C1"/>
            <w:sz w:val="19"/>
            <w:u w:val="single"/>
          </w:rPr>
          <w:t>https://www.arduino.cc/en/software</w:t>
        </w:r>
      </w:hyperlink>
    </w:p>
    <w:p w14:paraId="720F5688" w14:textId="77777777" w:rsidR="001B1298" w:rsidRPr="001B1298" w:rsidRDefault="001B1298" w:rsidP="001B1298">
      <w:pPr>
        <w:tabs>
          <w:tab w:val="num" w:pos="360"/>
        </w:tabs>
        <w:spacing w:after="8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ESP32 Arduino Core Installation Guide: </w:t>
      </w:r>
      <w:hyperlink r:id="rId10">
        <w:r w:rsidRPr="001B1298">
          <w:rPr>
            <w:rFonts w:ascii="Aptos" w:eastAsia="Aptos" w:hAnsi="Aptos"/>
            <w:color w:val="0563C1"/>
            <w:sz w:val="19"/>
            <w:u w:val="single"/>
          </w:rPr>
          <w:t>https://docs.espressif.com/projects/arduino-esp32/en/latest/installing.html</w:t>
        </w:r>
      </w:hyperlink>
    </w:p>
    <w:p w14:paraId="51778F75" w14:textId="77777777" w:rsidR="001B1298" w:rsidRPr="001B1298" w:rsidRDefault="001B1298" w:rsidP="001B1298">
      <w:pPr>
        <w:tabs>
          <w:tab w:val="num" w:pos="360"/>
        </w:tabs>
        <w:spacing w:after="80" w:line="252" w:lineRule="auto"/>
        <w:ind w:left="360" w:hanging="360"/>
        <w:contextualSpacing/>
        <w:rPr>
          <w:rFonts w:ascii="Aptos" w:eastAsia="Aptos" w:hAnsi="Aptos"/>
          <w:sz w:val="19"/>
        </w:rPr>
      </w:pPr>
      <w:r w:rsidRPr="001B1298">
        <w:rPr>
          <w:rFonts w:ascii="Aptos" w:eastAsia="Aptos" w:hAnsi="Aptos"/>
          <w:sz w:val="19"/>
        </w:rPr>
        <w:t xml:space="preserve">ESP32 Stable Board Manager URL: </w:t>
      </w:r>
      <w:hyperlink r:id="rId11">
        <w:r w:rsidRPr="001B1298">
          <w:rPr>
            <w:rFonts w:ascii="Aptos" w:eastAsia="Aptos" w:hAnsi="Aptos"/>
            <w:color w:val="0563C1"/>
            <w:sz w:val="19"/>
            <w:u w:val="single"/>
          </w:rPr>
          <w:t>https://espressif.github.io/arduino-esp32/package_esp32_index.json</w:t>
        </w:r>
      </w:hyperlink>
    </w:p>
    <w:p w14:paraId="72C76A52" w14:textId="77777777" w:rsidR="001B1298" w:rsidRPr="001B1298" w:rsidRDefault="001B1298" w:rsidP="001B1298">
      <w:pPr>
        <w:tabs>
          <w:tab w:val="num" w:pos="360"/>
        </w:tabs>
        <w:spacing w:after="80" w:line="252" w:lineRule="auto"/>
        <w:ind w:left="360" w:hanging="360"/>
        <w:contextualSpacing/>
        <w:rPr>
          <w:rFonts w:ascii="Aptos" w:eastAsia="Aptos" w:hAnsi="Aptos"/>
          <w:sz w:val="19"/>
        </w:rPr>
      </w:pPr>
      <w:proofErr w:type="spellStart"/>
      <w:r w:rsidRPr="001B1298">
        <w:rPr>
          <w:rFonts w:ascii="Aptos" w:eastAsia="Aptos" w:hAnsi="Aptos"/>
          <w:sz w:val="19"/>
        </w:rPr>
        <w:t>Adafruit</w:t>
      </w:r>
      <w:proofErr w:type="spellEnd"/>
      <w:r w:rsidRPr="001B1298">
        <w:rPr>
          <w:rFonts w:ascii="Aptos" w:eastAsia="Aptos" w:hAnsi="Aptos"/>
          <w:sz w:val="19"/>
        </w:rPr>
        <w:t xml:space="preserve"> </w:t>
      </w:r>
      <w:proofErr w:type="spellStart"/>
      <w:r w:rsidRPr="001B1298">
        <w:rPr>
          <w:rFonts w:ascii="Aptos" w:eastAsia="Aptos" w:hAnsi="Aptos"/>
          <w:sz w:val="19"/>
        </w:rPr>
        <w:t>NeoPixel</w:t>
      </w:r>
      <w:proofErr w:type="spellEnd"/>
      <w:r w:rsidRPr="001B1298">
        <w:rPr>
          <w:rFonts w:ascii="Aptos" w:eastAsia="Aptos" w:hAnsi="Aptos"/>
          <w:sz w:val="19"/>
        </w:rPr>
        <w:t xml:space="preserve"> Library: </w:t>
      </w:r>
      <w:hyperlink r:id="rId12">
        <w:r w:rsidRPr="001B1298">
          <w:rPr>
            <w:rFonts w:ascii="Aptos" w:eastAsia="Aptos" w:hAnsi="Aptos"/>
            <w:color w:val="0563C1"/>
            <w:sz w:val="19"/>
            <w:u w:val="single"/>
          </w:rPr>
          <w:t>https://github.com/adafruit/Adafruit_NeoPixel</w:t>
        </w:r>
      </w:hyperlink>
    </w:p>
    <w:p w14:paraId="6DF91DC0" w14:textId="7DD4F913" w:rsidR="001028FD" w:rsidRPr="001028FD" w:rsidRDefault="001028FD" w:rsidP="001B1298">
      <w:pPr>
        <w:rPr>
          <w:rFonts w:ascii="Times New Roman" w:hAnsi="Times New Roman" w:cs="Times New Roman"/>
          <w:sz w:val="24"/>
        </w:rPr>
      </w:pPr>
    </w:p>
    <w:sectPr w:rsidR="001028FD" w:rsidRPr="001028FD" w:rsidSect="00F371B4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29842" w14:textId="77777777" w:rsidR="008C5471" w:rsidRDefault="008C5471" w:rsidP="00F371B4">
      <w:pPr>
        <w:spacing w:after="0" w:line="240" w:lineRule="auto"/>
      </w:pPr>
      <w:r>
        <w:separator/>
      </w:r>
    </w:p>
  </w:endnote>
  <w:endnote w:type="continuationSeparator" w:id="0">
    <w:p w14:paraId="0F291126" w14:textId="77777777" w:rsidR="008C5471" w:rsidRDefault="008C5471" w:rsidP="00F3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11988122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173632" w14:textId="301A2C1A" w:rsidR="00F371B4" w:rsidRPr="00F371B4" w:rsidRDefault="00F371B4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F371B4">
              <w:rPr>
                <w:rFonts w:ascii="Times New Roman" w:hAnsi="Times New Roman" w:cs="Times New Roman"/>
              </w:rPr>
              <w:t xml:space="preserve">Page </w: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371B4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82580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F371B4">
              <w:rPr>
                <w:rFonts w:ascii="Times New Roman" w:hAnsi="Times New Roman" w:cs="Times New Roman"/>
              </w:rPr>
              <w:t xml:space="preserve"> of </w: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F371B4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282580">
              <w:rPr>
                <w:rFonts w:ascii="Times New Roman" w:hAnsi="Times New Roman" w:cs="Times New Roman"/>
                <w:b/>
                <w:bCs/>
                <w:noProof/>
              </w:rPr>
              <w:t>7</w:t>
            </w:r>
            <w:r w:rsidRPr="00F3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36FDB2" w14:textId="77777777" w:rsidR="00F371B4" w:rsidRPr="00F371B4" w:rsidRDefault="00F371B4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E71BFB" w14:textId="77777777" w:rsidR="008C5471" w:rsidRDefault="008C5471" w:rsidP="00F371B4">
      <w:pPr>
        <w:spacing w:after="0" w:line="240" w:lineRule="auto"/>
      </w:pPr>
      <w:r>
        <w:separator/>
      </w:r>
    </w:p>
  </w:footnote>
  <w:footnote w:type="continuationSeparator" w:id="0">
    <w:p w14:paraId="1095DB32" w14:textId="77777777" w:rsidR="008C5471" w:rsidRDefault="008C5471" w:rsidP="00F37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C54F7" w14:textId="04ADEA9D" w:rsidR="00F371B4" w:rsidRPr="00B75634" w:rsidRDefault="00B75634" w:rsidP="00F371B4">
    <w:pPr>
      <w:pStyle w:val="Header"/>
      <w:jc w:val="right"/>
      <w:rPr>
        <w:rFonts w:ascii="Times New Roman" w:hAnsi="Times New Roman" w:cs="Times New Roman"/>
        <w:lang w:val="en-GB"/>
      </w:rPr>
    </w:pPr>
    <w:r>
      <w:rPr>
        <w:rFonts w:ascii="Times New Roman" w:hAnsi="Times New Roman" w:cs="Times New Roman"/>
        <w:lang w:val="en-GB"/>
      </w:rPr>
      <w:t>Tail Light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DF0CC5"/>
    <w:multiLevelType w:val="hybridMultilevel"/>
    <w:tmpl w:val="10E6B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D4A49"/>
    <w:multiLevelType w:val="hybridMultilevel"/>
    <w:tmpl w:val="0A02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8FD"/>
    <w:rsid w:val="0015074B"/>
    <w:rsid w:val="00187540"/>
    <w:rsid w:val="001B1298"/>
    <w:rsid w:val="0024638C"/>
    <w:rsid w:val="00282580"/>
    <w:rsid w:val="0029639D"/>
    <w:rsid w:val="002F64CF"/>
    <w:rsid w:val="00326F90"/>
    <w:rsid w:val="003E0D58"/>
    <w:rsid w:val="004551CA"/>
    <w:rsid w:val="00484658"/>
    <w:rsid w:val="0061278B"/>
    <w:rsid w:val="008C5471"/>
    <w:rsid w:val="00AA1D8D"/>
    <w:rsid w:val="00B05741"/>
    <w:rsid w:val="00B47730"/>
    <w:rsid w:val="00B75634"/>
    <w:rsid w:val="00CB0664"/>
    <w:rsid w:val="00DC6F43"/>
    <w:rsid w:val="00E340DA"/>
    <w:rsid w:val="00F37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A21A2"/>
  <w14:defaultImageDpi w14:val="300"/>
  <w15:docId w15:val="{D515DD4F-CE1F-4BF1-977E-5D444DBD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658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4C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84658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64C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lientTable">
    <w:name w:val="Client Table"/>
    <w:rsid w:val="001B1298"/>
    <w:rPr>
      <w:rFonts w:ascii="Aptos" w:hAnsi="Aptos"/>
      <w:sz w:val="17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dafruit/Adafruit_NeoPixe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pressif.github.io/arduino-esp32/package_esp32_index.jso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espressif.com/projects/arduino-esp32/en/latest/install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rduino.cc/en/softwar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24BCDA-A29D-4A2F-9B5C-683D0A80B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1746</Words>
  <Characters>9957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Nadeem</dc:creator>
  <cp:keywords/>
  <dc:description>generated by python-docx</dc:description>
  <cp:lastModifiedBy>ABDULLAH</cp:lastModifiedBy>
  <cp:revision>7</cp:revision>
  <cp:lastPrinted>2026-06-01T07:58:00Z</cp:lastPrinted>
  <dcterms:created xsi:type="dcterms:W3CDTF">2026-06-01T07:55:00Z</dcterms:created>
  <dcterms:modified xsi:type="dcterms:W3CDTF">2026-06-01T07:58:00Z</dcterms:modified>
  <cp:category/>
</cp:coreProperties>
</file>